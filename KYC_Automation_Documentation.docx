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3E01" w14:textId="765D21CF" w:rsidR="00846AF7" w:rsidRDefault="00DD1039">
      <w:pPr>
        <w:pStyle w:val="Heading1"/>
      </w:pPr>
      <w:r>
        <w:t xml:space="preserve">Automation Documentation </w:t>
      </w:r>
    </w:p>
    <w:p w14:paraId="30126F20" w14:textId="77777777" w:rsidR="00846AF7" w:rsidRDefault="00DD1039">
      <w:pPr>
        <w:pStyle w:val="Heading2"/>
      </w:pPr>
      <w:r>
        <w:t>1. Purpose</w:t>
      </w:r>
    </w:p>
    <w:p w14:paraId="4E3DF265" w14:textId="77777777" w:rsidR="00846AF7" w:rsidRDefault="00DD1039">
      <w:r>
        <w:t>Automate the Login and General Details flow of the KYC system using Playwright.</w:t>
      </w:r>
    </w:p>
    <w:p w14:paraId="3988E961" w14:textId="77777777" w:rsidR="00846AF7" w:rsidRDefault="00DD1039">
      <w:pPr>
        <w:pStyle w:val="Heading2"/>
      </w:pPr>
      <w:r>
        <w:t>2. Tools</w:t>
      </w:r>
    </w:p>
    <w:p w14:paraId="546DFC2A" w14:textId="77777777" w:rsidR="00846AF7" w:rsidRDefault="00DD1039">
      <w:r>
        <w:t>- Playwright</w:t>
      </w:r>
      <w:r>
        <w:br/>
        <w:t>- TypeScript</w:t>
      </w:r>
      <w:r>
        <w:br/>
        <w:t>- VS Code</w:t>
      </w:r>
      <w:r>
        <w:br/>
        <w:t>- POM (Page Object Model)</w:t>
      </w:r>
    </w:p>
    <w:p w14:paraId="1A6FAD81" w14:textId="77777777" w:rsidR="00846AF7" w:rsidRDefault="00DD1039">
      <w:pPr>
        <w:pStyle w:val="Heading2"/>
      </w:pPr>
      <w:r>
        <w:t>3. Test Scenarios</w:t>
      </w:r>
    </w:p>
    <w:p w14:paraId="70842292" w14:textId="77777777" w:rsidR="00897B18" w:rsidRDefault="00DD1039">
      <w:r>
        <w:t>A. Login Automation:</w:t>
      </w:r>
    </w:p>
    <w:p w14:paraId="4005AB33" w14:textId="77777777" w:rsidR="00897B18" w:rsidRDefault="00897B18" w:rsidP="00897B18">
      <w:pPr>
        <w:pStyle w:val="ListParagraph"/>
        <w:numPr>
          <w:ilvl w:val="0"/>
          <w:numId w:val="13"/>
        </w:numPr>
      </w:pPr>
      <w:r>
        <w:t>Verify successful login.</w:t>
      </w:r>
    </w:p>
    <w:p w14:paraId="49D3A567" w14:textId="6B98A9DA" w:rsidR="00897B18" w:rsidRDefault="00897B18" w:rsidP="00897B18">
      <w:pPr>
        <w:pStyle w:val="ListParagraph"/>
        <w:numPr>
          <w:ilvl w:val="0"/>
          <w:numId w:val="13"/>
        </w:numPr>
      </w:pPr>
      <w:r>
        <w:t xml:space="preserve">Verify </w:t>
      </w:r>
      <w:proofErr w:type="spellStart"/>
      <w:r>
        <w:t>playstore</w:t>
      </w:r>
      <w:proofErr w:type="spellEnd"/>
      <w:r>
        <w:t xml:space="preserve"> and Appstore re-direct link image</w:t>
      </w:r>
    </w:p>
    <w:p w14:paraId="51ABEC5A" w14:textId="77777777" w:rsidR="00897B18" w:rsidRDefault="00897B18" w:rsidP="00897B18">
      <w:pPr>
        <w:pStyle w:val="ListParagraph"/>
        <w:numPr>
          <w:ilvl w:val="0"/>
          <w:numId w:val="13"/>
        </w:numPr>
      </w:pPr>
      <w:r>
        <w:t>Verify if user can login with invalid credential.</w:t>
      </w:r>
    </w:p>
    <w:p w14:paraId="69B8BDD5" w14:textId="77777777" w:rsidR="00897B18" w:rsidRDefault="00897B18" w:rsidP="00897B18">
      <w:pPr>
        <w:pStyle w:val="ListParagraph"/>
        <w:numPr>
          <w:ilvl w:val="0"/>
          <w:numId w:val="13"/>
        </w:numPr>
      </w:pPr>
      <w:r>
        <w:t>Verify if user can login with empty fields.</w:t>
      </w:r>
    </w:p>
    <w:p w14:paraId="72EC68BD" w14:textId="77777777" w:rsidR="00897B18" w:rsidRDefault="00DD1039">
      <w:r>
        <w:t>B. General Details Automation:</w:t>
      </w:r>
    </w:p>
    <w:p w14:paraId="06F54A5A" w14:textId="77777777" w:rsidR="00897B18" w:rsidRDefault="00897B18" w:rsidP="00897B18">
      <w:pPr>
        <w:pStyle w:val="ListParagraph"/>
        <w:numPr>
          <w:ilvl w:val="0"/>
          <w:numId w:val="15"/>
        </w:numPr>
      </w:pPr>
      <w:r>
        <w:t xml:space="preserve">Verify if user can Navigate to General Details </w:t>
      </w:r>
    </w:p>
    <w:p w14:paraId="57C9FD7D" w14:textId="1666DFC1" w:rsidR="00F94552" w:rsidRDefault="00F94552" w:rsidP="00897B18">
      <w:pPr>
        <w:pStyle w:val="ListParagraph"/>
        <w:numPr>
          <w:ilvl w:val="0"/>
          <w:numId w:val="15"/>
        </w:numPr>
      </w:pPr>
      <w:r>
        <w:t xml:space="preserve">Verify if user can </w:t>
      </w:r>
      <w:r w:rsidR="00DD1039">
        <w:tab/>
      </w:r>
    </w:p>
    <w:p w14:paraId="08AEDD86" w14:textId="77777777" w:rsidR="00897B18" w:rsidRDefault="00897B18" w:rsidP="00897B18">
      <w:pPr>
        <w:pStyle w:val="ListParagraph"/>
        <w:numPr>
          <w:ilvl w:val="0"/>
          <w:numId w:val="15"/>
        </w:numPr>
      </w:pPr>
      <w:r>
        <w:t xml:space="preserve">Verify if </w:t>
      </w:r>
      <w:proofErr w:type="gramStart"/>
      <w:r>
        <w:t>user</w:t>
      </w:r>
      <w:proofErr w:type="gramEnd"/>
      <w:r>
        <w:t xml:space="preserve"> can save their data.</w:t>
      </w:r>
    </w:p>
    <w:p w14:paraId="1EF5362A" w14:textId="72372DC5" w:rsidR="00897B18" w:rsidRDefault="00897B18" w:rsidP="00897B18">
      <w:pPr>
        <w:pStyle w:val="ListParagraph"/>
        <w:numPr>
          <w:ilvl w:val="0"/>
          <w:numId w:val="15"/>
        </w:numPr>
      </w:pPr>
      <w:r>
        <w:t>Verify if user can leave Required field empty</w:t>
      </w:r>
    </w:p>
    <w:p w14:paraId="655B3A52" w14:textId="4C32D4D0" w:rsidR="00192329" w:rsidRDefault="00192329" w:rsidP="00897B18">
      <w:pPr>
        <w:pStyle w:val="ListParagraph"/>
        <w:numPr>
          <w:ilvl w:val="0"/>
          <w:numId w:val="15"/>
        </w:numPr>
      </w:pPr>
      <w:r>
        <w:t>Verify if user as a minor can apply for both trading and demat account.</w:t>
      </w:r>
    </w:p>
    <w:p w14:paraId="6F3C9165" w14:textId="49E3C84A" w:rsidR="00846AF7" w:rsidRDefault="00846AF7" w:rsidP="00897B18">
      <w:pPr>
        <w:pStyle w:val="ListParagraph"/>
        <w:ind w:left="780"/>
      </w:pPr>
    </w:p>
    <w:p w14:paraId="01A2B9A5" w14:textId="77777777" w:rsidR="00846AF7" w:rsidRDefault="00DD1039">
      <w:pPr>
        <w:pStyle w:val="Heading2"/>
      </w:pPr>
      <w:r>
        <w:lastRenderedPageBreak/>
        <w:t>4. Folder Structure</w:t>
      </w:r>
    </w:p>
    <w:p w14:paraId="604636B7" w14:textId="16E70503" w:rsidR="00897B18" w:rsidRPr="00897B18" w:rsidRDefault="00897B18" w:rsidP="00897B18">
      <w:r w:rsidRPr="00897B18">
        <w:rPr>
          <w:noProof/>
        </w:rPr>
        <w:drawing>
          <wp:inline distT="0" distB="0" distL="0" distR="0" wp14:anchorId="37B80F65" wp14:editId="4E6A9896">
            <wp:extent cx="1203960" cy="2711440"/>
            <wp:effectExtent l="0" t="0" r="0" b="0"/>
            <wp:docPr id="17703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8258" cy="27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BEE3" w14:textId="77777777" w:rsidR="00846AF7" w:rsidRDefault="00DD1039">
      <w:pPr>
        <w:pStyle w:val="Heading2"/>
      </w:pPr>
      <w:r>
        <w:t>5. POM Summary</w:t>
      </w:r>
    </w:p>
    <w:p w14:paraId="7B2E26C1" w14:textId="001F386C" w:rsidR="00846AF7" w:rsidRDefault="00DD1039">
      <w:r>
        <w:t>Login Page:</w:t>
      </w:r>
      <w:r>
        <w:br/>
        <w:t>• LoginURL() – opens login page</w:t>
      </w:r>
      <w:r>
        <w:br/>
        <w:t>• Login(username, password) – performs login</w:t>
      </w:r>
      <w:r>
        <w:br/>
      </w:r>
      <w:r>
        <w:br/>
        <w:t>General Details Page:</w:t>
      </w:r>
      <w:r>
        <w:br/>
        <w:t>• Methods to fill fields, select dropdowns, and upload documents</w:t>
      </w:r>
    </w:p>
    <w:sectPr w:rsidR="00846A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00280"/>
    <w:multiLevelType w:val="hybridMultilevel"/>
    <w:tmpl w:val="7262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E2E9F"/>
    <w:multiLevelType w:val="hybridMultilevel"/>
    <w:tmpl w:val="90DE07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BBE7CD2"/>
    <w:multiLevelType w:val="hybridMultilevel"/>
    <w:tmpl w:val="C16E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B5892"/>
    <w:multiLevelType w:val="hybridMultilevel"/>
    <w:tmpl w:val="5124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25EE7"/>
    <w:multiLevelType w:val="hybridMultilevel"/>
    <w:tmpl w:val="2D8CD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952C7"/>
    <w:multiLevelType w:val="hybridMultilevel"/>
    <w:tmpl w:val="C5E0D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594514">
    <w:abstractNumId w:val="8"/>
  </w:num>
  <w:num w:numId="2" w16cid:durableId="601231307">
    <w:abstractNumId w:val="6"/>
  </w:num>
  <w:num w:numId="3" w16cid:durableId="1318535148">
    <w:abstractNumId w:val="5"/>
  </w:num>
  <w:num w:numId="4" w16cid:durableId="1249653801">
    <w:abstractNumId w:val="4"/>
  </w:num>
  <w:num w:numId="5" w16cid:durableId="514535534">
    <w:abstractNumId w:val="7"/>
  </w:num>
  <w:num w:numId="6" w16cid:durableId="2033333392">
    <w:abstractNumId w:val="3"/>
  </w:num>
  <w:num w:numId="7" w16cid:durableId="587347226">
    <w:abstractNumId w:val="2"/>
  </w:num>
  <w:num w:numId="8" w16cid:durableId="1625767214">
    <w:abstractNumId w:val="1"/>
  </w:num>
  <w:num w:numId="9" w16cid:durableId="2088258625">
    <w:abstractNumId w:val="0"/>
  </w:num>
  <w:num w:numId="10" w16cid:durableId="1567491419">
    <w:abstractNumId w:val="12"/>
  </w:num>
  <w:num w:numId="11" w16cid:durableId="1923023649">
    <w:abstractNumId w:val="14"/>
  </w:num>
  <w:num w:numId="12" w16cid:durableId="1279525254">
    <w:abstractNumId w:val="11"/>
  </w:num>
  <w:num w:numId="13" w16cid:durableId="2084447268">
    <w:abstractNumId w:val="13"/>
  </w:num>
  <w:num w:numId="14" w16cid:durableId="576205583">
    <w:abstractNumId w:val="9"/>
  </w:num>
  <w:num w:numId="15" w16cid:durableId="1160653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1A"/>
    <w:rsid w:val="00034616"/>
    <w:rsid w:val="0006063C"/>
    <w:rsid w:val="0015074B"/>
    <w:rsid w:val="00192329"/>
    <w:rsid w:val="0029639D"/>
    <w:rsid w:val="00326F90"/>
    <w:rsid w:val="004F19FB"/>
    <w:rsid w:val="00593669"/>
    <w:rsid w:val="0082769E"/>
    <w:rsid w:val="00846AF7"/>
    <w:rsid w:val="00897B18"/>
    <w:rsid w:val="00AA1D8D"/>
    <w:rsid w:val="00B47730"/>
    <w:rsid w:val="00CB0664"/>
    <w:rsid w:val="00DA4797"/>
    <w:rsid w:val="00DD1039"/>
    <w:rsid w:val="00F945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DF88C"/>
  <w14:defaultImageDpi w14:val="300"/>
  <w15:docId w15:val="{F43F3475-7CA6-4C67-9A03-6F9F05A8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B1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B1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B18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97B1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97B18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sujan khatri</cp:lastModifiedBy>
  <cp:revision>2</cp:revision>
  <dcterms:created xsi:type="dcterms:W3CDTF">2013-12-23T23:15:00Z</dcterms:created>
  <dcterms:modified xsi:type="dcterms:W3CDTF">2025-11-27T06:31:00Z</dcterms:modified>
  <cp:category/>
</cp:coreProperties>
</file>